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Funzioni SQL utili per Chinook</w:t>
      </w:r>
    </w:p>
    <w:p>
      <w:pPr>
        <w:jc w:val="center"/>
      </w:pPr>
      <w:r>
        <w:rPr>
          <w:i/>
          <w:sz w:val="20"/>
        </w:rPr>
        <w:t>Scheda rapida per esercizi TDP: DAO, grafi, pesi, date, self-join</w:t>
      </w:r>
    </w:p>
    <w:p>
      <w:r>
        <w:t>Questa scheda raccoglie le funzioni SQL e i pattern più utili per interrogare il database Chinook negli esercizi con grafi. Gli esempi usano i nomi standard delle tabelle: customer, invoice, invoiceline, track, album, artist, genre, mediatype, playlisttrack, playlist, employee.</w:t>
      </w:r>
    </w:p>
    <w:p>
      <w:pPr>
        <w:pStyle w:val="Heading1"/>
      </w:pPr>
      <w:r>
        <w:t>1. Collegamenti fondamentali tra tabelle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Obiettivo</w:t>
            </w:r>
          </w:p>
        </w:tc>
        <w:tc>
          <w:tcPr>
            <w:tcW w:type="dxa" w:w="820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Catena di join da ricordare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Cliente -&gt; brani acquistati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 c -&gt; invoice i -&gt; invoiceline il -&gt; track t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Cliente -&gt; generi acquistati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 c -&gt; invoice i -&gt; invoiceline il -&gt; track t -&gt; genre g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Cliente -&gt; artisti acquistati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 c -&gt; invoice i -&gt; invoiceline il -&gt; track t -&gt; album al -&gt; artist 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Brano -&gt; album -&gt; artista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track t -&gt; album al -&gt; artist 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Brano -&gt; playlist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track t -&gt; playlisttrack pt -&gt; playlist p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Cliente -&gt; dipendente supporto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 c -&gt; employee e tramite c.SupportRepId = e.EmployeeId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Catena base acquisti cliente -&gt; brano</w:t>
        <w:br/>
        <w:t>SELECT c.CustomerId, i.InvoiceId, il.InvoiceLineId, t.TrackId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t.TrackId;</w:t>
      </w:r>
    </w:p>
    <w:p>
      <w:pPr>
        <w:pStyle w:val="Code"/>
      </w:pPr>
      <w:r>
        <w:rPr>
          <w:rFonts w:ascii="Consolas" w:hAnsi="Consolas" w:eastAsia="Consolas"/>
          <w:sz w:val="15"/>
        </w:rPr>
        <w:t>-- Catena completa cliente -&gt; artista</w:t>
        <w:br/>
        <w:t>SELECT DISTINCT c.CustomerId, a.ArtistId, a.Name</w:t>
        <w:br/>
        <w:t>FROM customer c, invoice i, invoiceline il, track t, album al, artist a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t.AlbumId = al.AlbumId</w:t>
        <w:br/>
        <w:t xml:space="preserve">  AND al.ArtistId = a.ArtistId;</w:t>
      </w:r>
    </w:p>
    <w:p>
      <w:pPr>
        <w:pStyle w:val="Heading1"/>
      </w:pPr>
      <w:r>
        <w:t>2. Date: YEAR(), MONTH(), BETWEEN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Funzione / costrutto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Uso in Chinook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Esempio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YEAR(i.InvoiceDate)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estrae l’anno della fattura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YEAR(i.InvoiceDate) = %s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MONTH(i.InvoiceDate)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estrae il mese della fattura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MONTH(i.InvoiceDate) AS mese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BETWEEN %s AND %s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range inclusivo di date o anni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i.InvoiceDate BETWEEN %s AND %s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DATE(i.InvoiceDate)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tiene solo la parte data, se serve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DATE(i.InvoiceDate) = %s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Tutti gli anni in cui ci sono fatture</w:t>
        <w:br/>
        <w:t>SELECT DISTINCT YEAR(i.InvoiceDate) AS anno</w:t>
        <w:br/>
        <w:t>FROM invoice i</w:t>
        <w:br/>
        <w:t>ORDER BY anno;</w:t>
      </w:r>
    </w:p>
    <w:p>
      <w:pPr>
        <w:pStyle w:val="Code"/>
      </w:pPr>
      <w:r>
        <w:rPr>
          <w:rFonts w:ascii="Consolas" w:hAnsi="Consolas" w:eastAsia="Consolas"/>
          <w:sz w:val="15"/>
        </w:rPr>
        <w:t>-- Relazione "stesso cliente, stesso mese, stesso anno"</w:t>
        <w:br/>
        <w:t>SELECT DISTINCT</w:t>
        <w:br/>
        <w:t xml:space="preserve">    t.MediaTypeId,</w:t>
        <w:br/>
        <w:t xml:space="preserve">    c.CustomerId,</w:t>
        <w:br/>
        <w:t xml:space="preserve">    MONTH(i.InvoiceDate) AS mese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</w:t>
        <w:br/>
        <w:t xml:space="preserve">  AND YEAR(i.InvoiceDate) = %s;</w:t>
      </w:r>
    </w:p>
    <w:p>
      <w:pPr>
        <w:ind w:left="216"/>
      </w:pPr>
      <w:r>
        <w:rPr>
          <w:b/>
          <w:color w:val="C00000"/>
        </w:rPr>
        <w:t xml:space="preserve">Nota: </w:t>
      </w:r>
      <w:r>
        <w:t>Il mese non viene scelto dall’utente: lo estrai con MONTH() e poi nel Model confronti le coppie (CustomerId, mese).</w:t>
      </w:r>
    </w:p>
    <w:p>
      <w:pPr>
        <w:pStyle w:val="Heading1"/>
      </w:pPr>
      <w:r>
        <w:t>3. Aggregazioni: COUNT, SUM, AVG, MIN, MAX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Funzione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Quando usarla</w:t>
            </w:r>
          </w:p>
        </w:tc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Esempio corretto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COUNT(*)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contare righe dopo i join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COUNT(*) AS num_righe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COUNT(DISTINCT ...)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contare elementi distinti, evitando duplicati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COUNT(DISTINCT i.InvoiceId)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SUM(il.UnitPrice * il.Quantity)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fatturato/spesa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SUM(il.UnitPrice * il.Quantity) AS fatturato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SUM(il.Quantity)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numero pezzi venduti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SUM(il.Quantity) AS pezzi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AVG(t.Milliseconds)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durata media brani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AVG(t.Milliseconds)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MAX/MIN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valore massimo/minimo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MAX(i.Total), MIN(i.Total)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Fatturato per artista in un paese e anno</w:t>
        <w:br/>
        <w:t>SELECT a.ArtistId, SUM(il.UnitPrice * il.Quantity) AS fatturato</w:t>
        <w:br/>
        <w:t>FROM customer c, invoice i, invoiceline il, track t, album al, artist a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t.AlbumId = al.AlbumId</w:t>
        <w:br/>
        <w:t xml:space="preserve">  AND al.ArtistId = a.ArtistId</w:t>
        <w:br/>
        <w:t xml:space="preserve">  AND c.Country = %s</w:t>
        <w:br/>
        <w:t xml:space="preserve">  AND YEAR(i.InvoiceDate) = %s</w:t>
        <w:br/>
        <w:t>GROUP BY a.ArtistId;</w:t>
      </w:r>
    </w:p>
    <w:p>
      <w:pPr>
        <w:pStyle w:val="Code"/>
      </w:pPr>
      <w:r>
        <w:rPr>
          <w:rFonts w:ascii="Consolas" w:hAnsi="Consolas" w:eastAsia="Consolas"/>
          <w:sz w:val="15"/>
        </w:rPr>
        <w:t>-- Vendite come righe distinte di invoiceline</w:t>
        <w:br/>
        <w:t>SELECT t.MediaTypeId, COUNT(DISTINCT il.InvoiceLineId) AS vendite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</w:t>
        <w:br/>
        <w:t xml:space="preserve">  AND YEAR(i.InvoiceDate) = %s</w:t>
        <w:br/>
        <w:t>GROUP BY t.MediaTypeId;</w:t>
      </w:r>
    </w:p>
    <w:p>
      <w:pPr>
        <w:ind w:left="216"/>
      </w:pPr>
      <w:r>
        <w:rPr>
          <w:b/>
          <w:color w:val="C00000"/>
        </w:rPr>
        <w:t xml:space="preserve">Nota: </w:t>
      </w:r>
      <w:r>
        <w:t>COUNT(DISTINCT il.TrackId) conta i brani diversi, non le vendite. Per “righe di vendita” usa InvoiceLineId oppure COUNT(il.TrackId).</w:t>
      </w:r>
    </w:p>
    <w:p>
      <w:pPr>
        <w:pStyle w:val="Heading1"/>
      </w:pPr>
      <w:r>
        <w:t>4. GROUP BY e HAVING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Cosa vuoi fare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Dove va la condizione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Filtrare righe prima del raggruppamento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WHERE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Filtrare gruppi dopo COUNT/SUM/AVG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HAVING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Usare un alias aggregato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spesso in HAVING o ORDER BY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Clienti con più di 3 fatture</w:t>
        <w:br/>
        <w:t>SELECT c.CustomerId, COUNT(DISTINCT i.InvoiceId) AS num_fatture</w:t>
        <w:br/>
        <w:t>FROM customer c, invoice i</w:t>
        <w:br/>
        <w:t>WHERE c.CustomerId = i.CustomerId</w:t>
        <w:br/>
        <w:t>GROUP BY c.CustomerId</w:t>
        <w:br/>
        <w:t>HAVING COUNT(DISTINCT i.InvoiceId) &gt; 3;</w:t>
      </w:r>
    </w:p>
    <w:p>
      <w:pPr>
        <w:pStyle w:val="Code"/>
      </w:pPr>
      <w:r>
        <w:rPr>
          <w:rFonts w:ascii="Consolas" w:hAnsi="Consolas" w:eastAsia="Consolas"/>
          <w:sz w:val="15"/>
        </w:rPr>
        <w:t>-- Generi ordinati per numero di righe vendute</w:t>
        <w:br/>
        <w:t>SELECT t.GenreId, COUNT(*) AS vendite</w:t>
        <w:br/>
        <w:t>FROM invoiceline il, track t</w:t>
        <w:br/>
        <w:t>WHERE il.TrackId = t.TrackId</w:t>
        <w:br/>
        <w:t>GROUP BY t.GenreId</w:t>
        <w:br/>
        <w:t>ORDER BY vendite DESC;</w:t>
      </w:r>
    </w:p>
    <w:p>
      <w:pPr>
        <w:pStyle w:val="Heading1"/>
      </w:pPr>
      <w:r>
        <w:t>5. NULL, stringhe vuote e filtri sicuri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705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Filtro utile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Composer valido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t.Composer IS NOT NULL AND t.Composer != ''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State/Province valido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c.State IS NOT NULL AND c.State != ''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Valore nullo sostituito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COALESCE(c.State, "N/D")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Compositori validi per MediaType e durata minima</w:t>
        <w:br/>
        <w:t>SELECT DISTINCT t.Composer</w:t>
        <w:br/>
        <w:t>FROM track t</w:t>
        <w:br/>
        <w:t>WHERE t.MediaTypeId = %s</w:t>
        <w:br/>
        <w:t xml:space="preserve">  AND t.Milliseconds &gt;= %s</w:t>
        <w:br/>
        <w:t xml:space="preserve">  AND t.Composer IS NOT NULL</w:t>
        <w:br/>
        <w:t xml:space="preserve">  AND t.Composer != ''</w:t>
        <w:br/>
        <w:t>ORDER BY t.Composer;</w:t>
      </w:r>
    </w:p>
    <w:p>
      <w:pPr>
        <w:pStyle w:val="Heading1"/>
      </w:pPr>
      <w:r>
        <w:t>6. Funzioni su stringhe: CONCAT, LOWER, UPPER, REPLACE,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Funzione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 cosa serve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Esempio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CONCAT(a,b)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unire testi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CONCAT(c.FirstName, " ", c.LastName)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LOWER()/UPPER()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confronti case-insensitive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LOWER(c.Country) = LOWER(%s)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REPLACE()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pulire stringhe numeriche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REPLACE(valore, "$", "")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LIKE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ricerca parziale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t.Name LIKE '%Love%'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TRIM()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rimuovere spazi iniziali/finali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TRIM(t.Composer) != ""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Nome completo cliente</w:t>
        <w:br/>
        <w:t>SELECT c.CustomerId, CONCAT(c.FirstName, ' ', c.LastName) AS nome_cliente</w:t>
        <w:br/>
        <w:t>FROM customer c;</w:t>
      </w:r>
    </w:p>
    <w:p>
      <w:pPr>
        <w:pStyle w:val="Code"/>
      </w:pPr>
      <w:r>
        <w:rPr>
          <w:rFonts w:ascii="Consolas" w:hAnsi="Consolas" w:eastAsia="Consolas"/>
          <w:sz w:val="15"/>
        </w:rPr>
        <w:t>-- Ricerca brani che contengono una parola</w:t>
        <w:br/>
        <w:t>SELECT t.TrackId, t.Name</w:t>
        <w:br/>
        <w:t>FROM track t</w:t>
        <w:br/>
        <w:t>WHERE t.Name LIKE %s;      -- esempio parametro: '%Love%'</w:t>
      </w:r>
    </w:p>
    <w:p>
      <w:pPr>
        <w:pStyle w:val="Heading1"/>
      </w:pPr>
      <w:r>
        <w:t>7. Durate e conversioni: Milliseconds</w:t>
      </w:r>
    </w:p>
    <w:p>
      <w:r>
        <w:t>In Chinook la durata dei brani è salvata in millisecondi nella colonna track.Milliseconds. Se l’utente inserisce minuti, nel Model conviene convertire:</w:t>
      </w:r>
    </w:p>
    <w:p>
      <w:pPr>
        <w:pStyle w:val="Code"/>
      </w:pPr>
      <w:r>
        <w:rPr>
          <w:rFonts w:ascii="Consolas" w:hAnsi="Consolas" w:eastAsia="Consolas"/>
          <w:sz w:val="15"/>
        </w:rPr>
        <w:t>durata_ms = durata_minuti * 60 * 1000</w:t>
      </w:r>
    </w:p>
    <w:p>
      <w:pPr>
        <w:pStyle w:val="Code"/>
      </w:pPr>
      <w:r>
        <w:rPr>
          <w:rFonts w:ascii="Consolas" w:hAnsi="Consolas" w:eastAsia="Consolas"/>
          <w:sz w:val="15"/>
        </w:rPr>
        <w:t>-- Brani con durata tra due limiti in millisecondi</w:t>
        <w:br/>
        <w:t>SELECT t.TrackId, t.Name, t.Milliseconds</w:t>
        <w:br/>
        <w:t>FROM track t</w:t>
        <w:br/>
        <w:t>WHERE t.Milliseconds BETWEEN %s AND %s;</w:t>
      </w:r>
    </w:p>
    <w:p>
      <w:pPr>
        <w:pStyle w:val="Code"/>
      </w:pPr>
      <w:r>
        <w:rPr>
          <w:rFonts w:ascii="Consolas" w:hAnsi="Consolas" w:eastAsia="Consolas"/>
          <w:sz w:val="15"/>
        </w:rPr>
        <w:t>-- Durata media in minuti per genere</w:t>
        <w:br/>
        <w:t>SELECT t.GenreId, AVG(t.Milliseconds) / 60000 AS durata_media_minuti</w:t>
        <w:br/>
        <w:t>FROM track t</w:t>
        <w:br/>
        <w:t>GROUP BY t.GenreId;</w:t>
      </w:r>
    </w:p>
    <w:p>
      <w:pPr>
        <w:pStyle w:val="Heading1"/>
      </w:pPr>
      <w:r>
        <w:t>8. Self-join: coppie di elementi</w:t>
      </w:r>
    </w:p>
    <w:p>
      <w:r>
        <w:t>La self-join serve quando devi creare coppie: due generi, due artisti, due brani, due composer, due album. Per evitare doppioni usa &lt; tra gli ID o tra i nomi.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Situazione</w:t>
            </w:r>
          </w:p>
        </w:tc>
        <w:tc>
          <w:tcPr>
            <w:tcW w:type="dxa" w:w="590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Condizione chiave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Due track nella stessa invoice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il1.InvoiceId = il2.InvoiceId AND il1.TrackId &lt; il2.TrackId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Due track nella stessa playlist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pt1.PlaylistId = pt2.PlaylistId AND pt1.TrackId &lt; pt2.TrackId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Due generi acquistati dallo stesso cliente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c.CustomerId comune e t1.GenreId &lt; t2.GenreId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Due composer nella stessa playlist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PlaylistId comune e Composer1 &lt; Composer2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Due brani nella stessa playlist</w:t>
        <w:br/>
        <w:t>SELECT pt1.TrackId AS t1, pt2.TrackId AS t2,</w:t>
        <w:br/>
        <w:t xml:space="preserve">       COUNT(DISTINCT pt1.PlaylistId) AS peso</w:t>
        <w:br/>
        <w:t>FROM playlisttrack pt1, playlisttrack pt2</w:t>
        <w:br/>
        <w:t>WHERE pt1.PlaylistId = pt2.PlaylistId</w:t>
        <w:br/>
        <w:t xml:space="preserve">  AND pt1.TrackId &lt; pt2.TrackId</w:t>
        <w:br/>
        <w:t>GROUP BY pt1.TrackId, pt2.TrackId;</w:t>
      </w:r>
    </w:p>
    <w:p>
      <w:pPr>
        <w:pStyle w:val="Code"/>
      </w:pPr>
      <w:r>
        <w:rPr>
          <w:rFonts w:ascii="Consolas" w:hAnsi="Consolas" w:eastAsia="Consolas"/>
          <w:sz w:val="15"/>
        </w:rPr>
        <w:t>-- Due compositori nella stessa playlist, lavorando già a livello Composer-Playlist</w:t>
        <w:br/>
        <w:t>SELECT cp1.Composer AS c1, cp2.Composer AS c2,</w:t>
        <w:br/>
        <w:t xml:space="preserve">       COUNT(DISTINCT cp1.PlaylistId) AS peso</w:t>
        <w:br/>
        <w:t>FROM (</w:t>
        <w:br/>
        <w:t xml:space="preserve">    SELECT DISTINCT t.Composer, pt.PlaylistId</w:t>
        <w:br/>
        <w:t xml:space="preserve">    FROM track t, playlisttrack pt</w:t>
        <w:br/>
        <w:t xml:space="preserve">    WHERE t.TrackId = pt.TrackId</w:t>
        <w:br/>
        <w:t xml:space="preserve">      AND t.Composer IS NOT NULL AND t.Composer != ''</w:t>
        <w:br/>
        <w:t>) cp1,</w:t>
        <w:br/>
        <w:t>(</w:t>
        <w:br/>
        <w:t xml:space="preserve">    SELECT DISTINCT t.Composer, pt.PlaylistId</w:t>
        <w:br/>
        <w:t xml:space="preserve">    FROM track t, playlisttrack pt</w:t>
        <w:br/>
        <w:t xml:space="preserve">    WHERE t.TrackId = pt.TrackId</w:t>
        <w:br/>
        <w:t xml:space="preserve">      AND t.Composer IS NOT NULL AND t.Composer != ''</w:t>
        <w:br/>
        <w:t>) cp2</w:t>
        <w:br/>
        <w:t>WHERE cp1.PlaylistId = cp2.PlaylistId</w:t>
        <w:br/>
        <w:t xml:space="preserve">  AND cp1.Composer &lt; cp2.Composer</w:t>
        <w:br/>
        <w:t>GROUP BY cp1.Composer, cp2.Composer;</w:t>
      </w:r>
    </w:p>
    <w:p>
      <w:pPr>
        <w:pStyle w:val="Heading1"/>
      </w:pPr>
      <w:r>
        <w:t>9. Pattern SQL per grafi TDP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 query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Cosa restituisce</w:t>
            </w:r>
          </w:p>
        </w:tc>
        <w:tc>
          <w:tcPr>
            <w:tcW w:type="dxa" w:w="41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Dove si usa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Nodi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lista di oggetti o ID distinti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DAO.getAllNodes(...)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Relazione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nodo_id -&gt; set di elementi comuni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Model confronta le coppie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Peso per nodo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id -&gt; valore numerico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Model decide verso/peso arco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Archi già pesati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(id1, id2, peso)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Model aggiunge direttamente gli archi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Pattern relazione: MediaType -&gt; set((CustomerId, mese))</w:t>
        <w:br/>
        <w:t>SELECT DISTINCT t.MediaTypeId, c.CustomerId, MONTH(i.InvoiceDate) AS mese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</w:t>
        <w:br/>
        <w:t xml:space="preserve">  AND YEAR(i.InvoiceDate) = %s;</w:t>
      </w:r>
    </w:p>
    <w:p>
      <w:pPr>
        <w:pStyle w:val="Code"/>
      </w:pPr>
      <w:r>
        <w:rPr>
          <w:rFonts w:ascii="Consolas" w:hAnsi="Consolas" w:eastAsia="Consolas"/>
          <w:sz w:val="15"/>
        </w:rPr>
        <w:t>-- Pattern peso per nodo: MediaType -&gt; vendite</w:t>
        <w:br/>
        <w:t>SELECT t.MediaTypeId, COUNT(DISTINCT il.InvoiceLineId) AS vendite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</w:t>
        <w:br/>
        <w:t xml:space="preserve">  AND YEAR(i.InvoiceDate) = %s</w:t>
        <w:br/>
        <w:t>GROUP BY t.MediaTypeId;</w:t>
      </w:r>
    </w:p>
    <w:p>
      <w:pPr>
        <w:pStyle w:val="Heading1"/>
      </w:pPr>
      <w:r>
        <w:t>10. ORDER BY, LIMIT e top-k</w:t>
      </w:r>
    </w:p>
    <w:p>
      <w:pPr>
        <w:pStyle w:val="Code"/>
      </w:pPr>
      <w:r>
        <w:rPr>
          <w:rFonts w:ascii="Consolas" w:hAnsi="Consolas" w:eastAsia="Consolas"/>
          <w:sz w:val="15"/>
        </w:rPr>
        <w:t>-- Top 5 clienti per spesa</w:t>
        <w:br/>
        <w:t>SELECT c.CustomerId, SUM(i.Total) AS spesa</w:t>
        <w:br/>
        <w:t>FROM customer c, invoice i</w:t>
        <w:br/>
        <w:t>WHERE c.CustomerId = i.CustomerId</w:t>
        <w:br/>
        <w:t>GROUP BY c.CustomerId</w:t>
        <w:br/>
        <w:t>ORDER BY spesa DESC</w:t>
        <w:br/>
        <w:t>LIMIT 5;</w:t>
      </w:r>
    </w:p>
    <w:p>
      <w:pPr>
        <w:pStyle w:val="Code"/>
      </w:pPr>
      <w:r>
        <w:rPr>
          <w:rFonts w:ascii="Consolas" w:hAnsi="Consolas" w:eastAsia="Consolas"/>
          <w:sz w:val="15"/>
        </w:rPr>
        <w:t>-- Ordinare alfabeticamente</w:t>
        <w:br/>
        <w:t>SELECT DISTINCT c.Country</w:t>
        <w:br/>
        <w:t>FROM customer c</w:t>
        <w:br/>
        <w:t>ORDER BY c.Country ASC;</w:t>
      </w:r>
    </w:p>
    <w:p>
      <w:pPr>
        <w:pStyle w:val="Heading1"/>
      </w:pPr>
      <w:r>
        <w:t>11. CASE WHEN e COALESCE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Costrutto</w:t>
            </w:r>
          </w:p>
        </w:tc>
        <w:tc>
          <w:tcPr>
            <w:tcW w:type="dxa" w:w="590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CASE WHEN ... THEN ... ELSE ... END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creare categorie o valori condizionati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COALESCE(x, valore)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sostituire NULL con un valore</w:t>
            </w:r>
          </w:p>
        </w:tc>
      </w:tr>
    </w:tbl>
    <w:p/>
    <w:p>
      <w:pPr>
        <w:pStyle w:val="Code"/>
      </w:pPr>
      <w:r>
        <w:rPr>
          <w:rFonts w:ascii="Consolas" w:hAnsi="Consolas" w:eastAsia="Consolas"/>
          <w:sz w:val="15"/>
        </w:rPr>
        <w:t>-- Classificare fatture alte/basse</w:t>
        <w:br/>
        <w:t>SELECT i.InvoiceId, i.Total,</w:t>
        <w:br/>
        <w:t xml:space="preserve">       CASE</w:t>
        <w:br/>
        <w:t xml:space="preserve">           WHEN i.Total &gt;= 10 THEN 'alta'</w:t>
        <w:br/>
        <w:t xml:space="preserve">           ELSE 'bassa'</w:t>
        <w:br/>
        <w:t xml:space="preserve">       END AS classe</w:t>
        <w:br/>
        <w:t>FROM invoice i;</w:t>
      </w:r>
    </w:p>
    <w:p>
      <w:pPr>
        <w:pStyle w:val="Code"/>
      </w:pPr>
      <w:r>
        <w:rPr>
          <w:rFonts w:ascii="Consolas" w:hAnsi="Consolas" w:eastAsia="Consolas"/>
          <w:sz w:val="15"/>
        </w:rPr>
        <w:t>-- Evitare NULL nella stampa</w:t>
        <w:br/>
        <w:t>SELECT c.CustomerId, COALESCE(c.State, 'N/D') AS stato</w:t>
        <w:br/>
        <w:t>FROM customer c;</w:t>
      </w:r>
    </w:p>
    <w:p>
      <w:pPr>
        <w:pStyle w:val="Heading1"/>
      </w:pPr>
      <w:r>
        <w:t>12. Sottoquery e IN / NOT IN</w:t>
      </w:r>
    </w:p>
    <w:p>
      <w:pPr>
        <w:pStyle w:val="Code"/>
      </w:pPr>
      <w:r>
        <w:rPr>
          <w:rFonts w:ascii="Consolas" w:hAnsi="Consolas" w:eastAsia="Consolas"/>
          <w:sz w:val="15"/>
        </w:rPr>
        <w:t>-- Clienti che hanno acquistato almeno un brano Rock</w:t>
        <w:br/>
        <w:t>SELECT DISTINCT c.CustomerId, c.FirstName, c.LastName</w:t>
        <w:br/>
        <w:t>FROM customer c</w:t>
        <w:br/>
        <w:t>WHERE c.CustomerId IN (</w:t>
        <w:br/>
        <w:t xml:space="preserve">    SELECT i.CustomerId</w:t>
        <w:br/>
        <w:t xml:space="preserve">    FROM invoice i, invoiceline il, track t, genre g</w:t>
        <w:br/>
        <w:t xml:space="preserve">    WHERE i.InvoiceId = il.InvoiceId</w:t>
        <w:br/>
        <w:t xml:space="preserve">      AND il.TrackId = t.TrackId</w:t>
        <w:br/>
        <w:t xml:space="preserve">      AND t.GenreId = g.GenreId</w:t>
        <w:br/>
        <w:t xml:space="preserve">      AND g.Name = 'Rock'</w:t>
        <w:br/>
        <w:t>);</w:t>
      </w:r>
    </w:p>
    <w:p>
      <w:pPr>
        <w:pStyle w:val="Code"/>
      </w:pPr>
      <w:r>
        <w:rPr>
          <w:rFonts w:ascii="Consolas" w:hAnsi="Consolas" w:eastAsia="Consolas"/>
          <w:sz w:val="15"/>
        </w:rPr>
        <w:t>-- Generi mai venduti</w:t>
        <w:br/>
        <w:t>SELECT g.GenreId, g.Name</w:t>
        <w:br/>
        <w:t>FROM genre g</w:t>
        <w:br/>
        <w:t>WHERE g.GenreId NOT IN (</w:t>
        <w:br/>
        <w:t xml:space="preserve">    SELECT DISTINCT t.GenreId</w:t>
        <w:br/>
        <w:t xml:space="preserve">    FROM invoiceline il, track t</w:t>
        <w:br/>
        <w:t xml:space="preserve">    WHERE il.TrackId = t.TrackId</w:t>
        <w:br/>
        <w:t>);</w:t>
      </w:r>
    </w:p>
    <w:p>
      <w:pPr>
        <w:ind w:left="216"/>
      </w:pPr>
      <w:r>
        <w:rPr>
          <w:b/>
          <w:color w:val="C00000"/>
        </w:rPr>
        <w:t xml:space="preserve">Nota: </w:t>
      </w:r>
      <w:r>
        <w:t>Con NOT IN fai attenzione ai NULL nella sottoquery. Se la colonna può essere NULL, valuta NOT EXISTS.</w:t>
      </w:r>
    </w:p>
    <w:p>
      <w:pPr>
        <w:pStyle w:val="Heading1"/>
      </w:pPr>
      <w:r>
        <w:t>13. Errori frequenti da evitare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Errore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Correzione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Dimenticare la virgola nel parametro singolo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cursor.execute(query, (genere_id,))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Somma di TrackId come popolarità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usa SUM(il.Quantity) o COUNT(il.InvoiceLineId)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Collegare track.TrackId ad album.ArtistId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corretto: t.AlbumId = al.AlbumId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COUNT(DISTINCT TrackId) per vendite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conta brani diversi, non vendite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Usare OR tra IS NOT NULL e != ""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usa AND: campo IS NOT NULL AND campo != ""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Self-join senza &lt;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crea doppioni A-B e B-A; usa id1 &lt; id2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Grafo orientato ma uso neighbors()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usa successors() / predecessors()</w:t>
            </w:r>
          </w:p>
        </w:tc>
      </w:tr>
    </w:tbl>
    <w:p/>
    <w:p>
      <w:pPr>
        <w:pStyle w:val="Heading1"/>
      </w:pPr>
      <w:r>
        <w:t>14. Template rapidi da copiare</w:t>
      </w:r>
    </w:p>
    <w:p>
      <w:pPr>
        <w:pStyle w:val="Code"/>
      </w:pPr>
      <w:r>
        <w:rPr>
          <w:rFonts w:ascii="Consolas" w:hAnsi="Consolas" w:eastAsia="Consolas"/>
          <w:sz w:val="15"/>
        </w:rPr>
        <w:t>-- Nodi: tutti i generi acquistati in un paese</w:t>
        <w:br/>
        <w:t>SELECT DISTINCT t.GenreId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%s;</w:t>
      </w:r>
    </w:p>
    <w:p>
      <w:pPr>
        <w:pStyle w:val="Code"/>
      </w:pPr>
      <w:r>
        <w:rPr>
          <w:rFonts w:ascii="Consolas" w:hAnsi="Consolas" w:eastAsia="Consolas"/>
          <w:sz w:val="15"/>
        </w:rPr>
        <w:t>-- Relazione: genere -&gt; clienti che lo hanno acquistato</w:t>
        <w:br/>
        <w:t>SELECT DISTINCT t.GenreId, c.CustomerId</w:t>
        <w:br/>
        <w:t>FROM customer c, invoice i, invoiceline il, track t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c.Country = %s;</w:t>
      </w:r>
    </w:p>
    <w:p>
      <w:pPr>
        <w:pStyle w:val="Code"/>
      </w:pPr>
      <w:r>
        <w:rPr>
          <w:rFonts w:ascii="Consolas" w:hAnsi="Consolas" w:eastAsia="Consolas"/>
          <w:sz w:val="15"/>
        </w:rPr>
        <w:t>-- Relazione: artista -&gt; clienti/mese per grafo orientato temporale</w:t>
        <w:br/>
        <w:t>SELECT DISTINCT a.ArtistId, c.CustomerId, MONTH(i.InvoiceDate) AS mese</w:t>
        <w:br/>
        <w:t>FROM customer c, invoice i, invoiceline il, track t, album al, artist a</w:t>
        <w:br/>
        <w:t>WHERE c.CustomerId = i.CustomerId</w:t>
        <w:br/>
        <w:t xml:space="preserve">  AND i.InvoiceId = il.InvoiceId</w:t>
        <w:br/>
        <w:t xml:space="preserve">  AND il.TrackId = t.TrackId</w:t>
        <w:br/>
        <w:t xml:space="preserve">  AND t.AlbumId = al.AlbumId</w:t>
        <w:br/>
        <w:t xml:space="preserve">  AND al.ArtistId = a.ArtistId</w:t>
        <w:br/>
        <w:t xml:space="preserve">  AND c.Country = %s</w:t>
        <w:br/>
        <w:t xml:space="preserve">  AND YEAR(i.InvoiceDate) = %s;</w:t>
      </w:r>
    </w:p>
    <w:p>
      <w:pPr>
        <w:pStyle w:val="Code"/>
      </w:pPr>
      <w:r>
        <w:rPr>
          <w:rFonts w:ascii="Consolas" w:hAnsi="Consolas" w:eastAsia="Consolas"/>
          <w:sz w:val="15"/>
        </w:rPr>
        <w:t>-- Relazione: composer -&gt; playlist</w:t>
        <w:br/>
        <w:t>SELECT DISTINCT t.Composer, pt.PlaylistId</w:t>
        <w:br/>
        <w:t>FROM track t, playlisttrack pt</w:t>
        <w:br/>
        <w:t>WHERE t.TrackId = pt.TrackId</w:t>
        <w:br/>
        <w:t xml:space="preserve">  AND t.MediaTypeId = %s</w:t>
        <w:br/>
        <w:t xml:space="preserve">  AND t.Milliseconds &gt;= %s</w:t>
        <w:br/>
        <w:t xml:space="preserve">  AND t.Composer IS NOT NULL</w:t>
        <w:br/>
        <w:t xml:space="preserve">  AND t.Composer != '';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Funzioni SQL Chinook - TDP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80"/>
    </w:pPr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